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Mahipal Singh</w:t>
      </w:r>
    </w:p>
    <w:p>
      <w:r>
        <w:t>📞 +91 9079293471 | 📧 Mahipalgurjar99@gmail.com</w:t>
      </w:r>
    </w:p>
    <w:p>
      <w:r>
        <w:t>Senior DevOps Engineer | 2.5 Years of Experience</w:t>
      </w:r>
    </w:p>
    <w:p>
      <w:pPr>
        <w:pStyle w:val="Heading1"/>
      </w:pPr>
      <w:r>
        <w:t>Professional Summary</w:t>
      </w:r>
    </w:p>
    <w:p>
      <w:r>
        <w:t>Highly motivated and performance-driven DevOps Engineer with 2.5 years of experience in designing and managing infrastructure across AWS using tools like Terraform, Docker, Kubernetes, and GitHub Actions. Proven expertise in implementing scalable CI/CD pipelines, monitoring solutions, and supporting mission-critical production environments. Strong problem-solving skills with a foundation in mathematics and computer applications.</w:t>
      </w:r>
    </w:p>
    <w:p>
      <w:pPr>
        <w:pStyle w:val="Heading1"/>
      </w:pPr>
      <w:r>
        <w:t>Technical Skills</w:t>
      </w:r>
    </w:p>
    <w:p>
      <w:r>
        <w:t>Cloud Platforms: AWS (EC2, S3, EFS, CloudWatch, VPC, Amplify, API Gateway, Route53)</w:t>
        <w:br/>
        <w:t>Infrastructure as Code: Terraform</w:t>
        <w:br/>
        <w:t>Containers &amp; Orchestration: Docker, Docker Swarm, Kubernetes</w:t>
        <w:br/>
        <w:t>CI/CD: GitHub Actions, Jenkins</w:t>
        <w:br/>
        <w:t>Monitoring: Prometheus, Grafana, Loki, Tempo, Netdata</w:t>
        <w:br/>
        <w:t>Version Control: Git, GitHub</w:t>
        <w:br/>
        <w:t>Scripting: Bash, Shell</w:t>
        <w:br/>
        <w:t>DevSecOps Tools: Docker Image Scanning Tools</w:t>
        <w:br/>
        <w:t>Other Tools &amp; Platforms: NGINX, Xray, Artifactory, MongoDB, Elasticsearch, Cloudflare, Zero Trust, GoDaddy</w:t>
      </w:r>
    </w:p>
    <w:p>
      <w:pPr>
        <w:pStyle w:val="Heading1"/>
      </w:pPr>
      <w:r>
        <w:t>Work Experience</w:t>
      </w:r>
    </w:p>
    <w:p>
      <w:pPr>
        <w:pStyle w:val="Heading2"/>
      </w:pPr>
      <w:r>
        <w:t>DevOps Intern</w:t>
      </w:r>
    </w:p>
    <w:p>
      <w:r>
        <w:t>March 2023 – April 2023</w:t>
      </w:r>
    </w:p>
    <w:p>
      <w:r>
        <w:t>- Started DevOps journey with hands-on training in Docker, GitHub Actions, and shell scripting.</w:t>
        <w:br/>
        <w:t>- Assisted in setting up CI/CD pipelines and deployed basic services on AWS EC2.</w:t>
        <w:br/>
        <w:t>- Worked under senior engineers to monitor environments and troubleshoot basic issues.</w:t>
      </w:r>
    </w:p>
    <w:p>
      <w:pPr>
        <w:pStyle w:val="Heading2"/>
      </w:pPr>
      <w:r>
        <w:t>DevOps Engineer</w:t>
      </w:r>
    </w:p>
    <w:p>
      <w:r>
        <w:t>May 2023 – March 2024</w:t>
      </w:r>
    </w:p>
    <w:p>
      <w:r>
        <w:t>- Managed AWS infrastructure for multiple environments using EC2, S3, and EFS.</w:t>
        <w:br/>
        <w:t>- Automated deployments using GitHub Actions and Docker Swarm.</w:t>
        <w:br/>
        <w:t>- Deployed microservices on Kubernetes and configured ingress, autoscaling, and monitoring.</w:t>
        <w:br/>
        <w:t>- Containerized and deployed PHP-based legacy application on AWS ECS.</w:t>
        <w:br/>
        <w:t>- Integrated Prometheus and Grafana for real-time cluster monitoring.</w:t>
        <w:br/>
      </w:r>
    </w:p>
    <w:p>
      <w:pPr>
        <w:pStyle w:val="Heading2"/>
      </w:pPr>
      <w:r>
        <w:t>Senior DevOps Engineer</w:t>
      </w:r>
    </w:p>
    <w:p>
      <w:r>
        <w:t>April 2024 – Present</w:t>
      </w:r>
    </w:p>
    <w:p>
      <w:r>
        <w:t>- Designed and deployed a centralized observability stack (Prometheus, Loki, Tempo, Grafana) handling ~25TB/month data across multiple client environments.</w:t>
        <w:br/>
        <w:t>- Automated daily infrastructure health checks, disk monitoring, and Elasticsearch red index recovery using custom Bash scripts.</w:t>
        <w:br/>
        <w:t>- Actively supported production environments across 10+ hives by resolving issues related to scaling, resource limits, cron failures, and container health.</w:t>
        <w:br/>
        <w:t>- Developed Slack-integrated alerting pipelines for system outages and usage thresholds.</w:t>
        <w:br/>
        <w:t>- Worked closely with the development and QA teams to plan zero-downtime deployments and troubleshoot infra bottlenecks during peak loads.</w:t>
        <w:br/>
        <w:t>- Led DevOps knowledge transfer (KT) sessions for newly onboarded engineers, documenting runbooks and standard operating procedures.</w:t>
      </w:r>
    </w:p>
    <w:p>
      <w:pPr>
        <w:pStyle w:val="Heading1"/>
      </w:pPr>
      <w:r>
        <w:t>Projects</w:t>
      </w:r>
    </w:p>
    <w:p>
      <w:pPr>
        <w:pStyle w:val="Heading2"/>
      </w:pPr>
      <w:r>
        <w:t>Internship Project – CI/CD Automation using Docker</w:t>
      </w:r>
    </w:p>
    <w:p>
      <w:r>
        <w:t>- Built CI/CD pipelines using GitHub Actions and Docker for basic web applications.</w:t>
        <w:br/>
        <w:t>- Gained hands-on experience with container lifecycle, automation, and basic AWS deployment.</w:t>
      </w:r>
    </w:p>
    <w:p>
      <w:pPr>
        <w:pStyle w:val="Heading2"/>
      </w:pPr>
      <w:r>
        <w:t>Reflik – Client Project (As DevOps Engineer)</w:t>
      </w:r>
    </w:p>
    <w:p>
      <w:r>
        <w:t>- Containerized legacy PHP application and deployed on AWS ECS with autoscaling and secure IAM roles.</w:t>
        <w:br/>
        <w:t>- Implemented CI/CD workflows using GitHub Actions for efficient deployment and rollback.</w:t>
        <w:br/>
        <w:t>- Integrated AWS CloudWatch for performance monitoring and automated alerting.</w:t>
        <w:br/>
      </w:r>
    </w:p>
    <w:p>
      <w:pPr>
        <w:pStyle w:val="Heading2"/>
      </w:pPr>
      <w:r>
        <w:t>Jips – Client Project (As DevOps Engineer)</w:t>
      </w:r>
    </w:p>
    <w:p>
      <w:r>
        <w:t>- Deployed Kubernetes-based microservice architecture including Odoo, Keycloak, and swf-jitips (API service).</w:t>
        <w:br/>
        <w:t>- Created and maintained Helm charts, Kubernetes manifests, and ingress configurations.</w:t>
        <w:br/>
        <w:t>- Enabled autoscaling and implemented resource limits and monitoring with Prometheus and Grafana.</w:t>
      </w:r>
    </w:p>
    <w:p>
      <w:pPr>
        <w:pStyle w:val="Heading2"/>
      </w:pPr>
      <w:r>
        <w:t>Elasticsuite – Client Project (As Senior DevOps Engineer)</w:t>
      </w:r>
    </w:p>
    <w:p>
      <w:r>
        <w:t>Deployed full observability suite (Prometheus, Grafana, Loki, Tempo) for client 'Elasticsuite' across 17+ environments, handling ~25TB/month data.</w:t>
        <w:br/>
        <w:t>- Set up alerting, dashboarding, and log pipelines across multiple production hives.</w:t>
        <w:br/>
        <w:t>- Ensured zero-downtime deployments in production through proactive monitoring.</w:t>
        <w:br/>
        <w:t>- Automated multiple manual tasks using Shell scripting, GitHub Actions, and Jenkins.</w:t>
      </w:r>
    </w:p>
    <w:p>
      <w:pPr>
        <w:pStyle w:val="Heading2"/>
      </w:pPr>
      <w:r>
        <w:t>Disk Usage &amp; Index Health Automation (As Senior DevOps Engineer)</w:t>
      </w:r>
    </w:p>
    <w:p>
      <w:r>
        <w:t>- Developed Bash scripts to monitor disk usage, scan client data, and fix Elasticsearch red indices.</w:t>
        <w:br/>
        <w:t>- Integrated with Slack for automated daily infra health reporting.</w:t>
      </w:r>
    </w:p>
    <w:p>
      <w:pPr>
        <w:pStyle w:val="Heading1"/>
      </w:pPr>
      <w:r>
        <w:t>Education</w:t>
      </w:r>
    </w:p>
    <w:p>
      <w:r>
        <w:t>• Master of Computer Applications (MCA)</w:t>
        <w:br/>
        <w:t>• Bachelor of Science (Mathematics)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